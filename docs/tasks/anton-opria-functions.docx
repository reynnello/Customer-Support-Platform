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Функционал для Anton Opria</w:t>
      </w:r>
    </w:p>
    <w:p>
      <w:r>
        <w:t>Customer Support Platform | C11 и Raylib | Linux | 6 октября 2026</w:t>
      </w:r>
    </w:p>
    <w:p>
      <w:r>
        <w:t>Ветка: codex/anton-features</w:t>
      </w:r>
    </w:p>
    <w:p>
      <w:r>
        <w:t>Это персональный план разработки. Общий стартовый прототип уже содержит тестовые заявки, карточку и смену статуса; готовые части нужно проверить и расширить. Перечисленные ниже задачи ещё не считаются выполненными.</w:t>
      </w:r>
    </w:p>
    <w:p>
      <w:pPr>
        <w:pStyle w:val="Heading1"/>
      </w:pPr>
      <w:r>
        <w:t>Создание заявки</w:t>
      </w:r>
    </w:p>
    <w:p>
      <w:r>
        <w:t>Форма с клиентом, темой и описанием; обязательные поля; ограничение длины; уникальный ID. Готово: новая заявка появляется в списке, пустые поля отклоняются.</w:t>
      </w:r>
    </w:p>
    <w:p>
      <w:pPr>
        <w:pStyle w:val="Heading1"/>
      </w:pPr>
      <w:r>
        <w:t>Список и карточка заявки</w:t>
      </w:r>
    </w:p>
    <w:p>
      <w:r>
        <w:t>Выбор мышью, отображение всех полей, прокрутка длинного списка и текста. Готово: доступны все заявки, текст не выходит за границы.</w:t>
      </w:r>
    </w:p>
    <w:p>
      <w:pPr>
        <w:pStyle w:val="Heading1"/>
      </w:pPr>
      <w:r>
        <w:t>Статусы и сводка</w:t>
      </w:r>
    </w:p>
    <w:p>
      <w:r>
        <w:t>Переключение Open / In progress / Resolved, пересчёт счётчиков. Готово: изменения сразу видны в карточке и сводке.</w:t>
      </w:r>
    </w:p>
    <w:p>
      <w:pPr>
        <w:pStyle w:val="Heading1"/>
      </w:pPr>
      <w:r>
        <w:t>Сборка интерфейса</w:t>
      </w:r>
    </w:p>
    <w:p>
      <w:r>
        <w:t>Подключить поиск, фильтры, приоритет, ответственного и сохранение из модулей напарника к общему окну. Показать сообщения об ошибках и пустом результате.</w:t>
      </w:r>
    </w:p>
    <w:p>
      <w:pPr>
        <w:pStyle w:val="Heading1"/>
      </w:pPr>
      <w:r>
        <w:t>Файлы и взаимодействие</w:t>
      </w:r>
    </w:p>
    <w:p>
      <w:r>
        <w:t>src/main.c, src/ui.c, src/ui.h, src/ticket_create.c. Общий src/ticket.h согласовать с напарником до начала работы.</w:t>
      </w:r>
    </w:p>
    <w:p>
      <w:r>
        <w:t>Вместе согласуйте Ticket: ID, клиент, тема, описание, статус, приоритет и ответственный; размеры строк и максимум заявок. Объявления функций храните в общем заголовке. Каждый работает в своей ветке; изменения объединяйте через pull request после сборки и совместной проверки.</w:t>
      </w:r>
    </w:p>
    <w:p>
      <w:pPr>
        <w:pStyle w:val="Heading1"/>
      </w:pPr>
      <w:r>
        <w:t>Порядок работы</w:t>
      </w:r>
    </w:p>
    <w:p>
      <w:r>
        <w:t>Неделя 1: создание и список. Неделя 2: карточка, статусы и подключение модулей. Неделя 3: проверка ввода, интерфейса и общий показ.</w:t>
      </w:r>
    </w:p>
    <w:p>
      <w:r>
        <w:t>Перед завершением: собрать на Linux, проверить обычный и ошибочный ввод, сделать коммит. Вт / Ср / Пт: личный журнал и один общий скринкаст. Во вторник: демо. Личный вклад и потраченное время каждый записывает сам.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